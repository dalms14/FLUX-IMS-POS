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A Alpha system evaluation</w:t>
      </w:r>
    </w:p>
    <w:p>
      <w:r>
        <w:rPr>
          <w:b w:val="0"/>
        </w:rPr>
        <w:t>Evaluator code __________   Date __________   Account role __________   Cases 01 to 05</w:t>
      </w:r>
    </w:p>
    <w:p>
      <w:r>
        <w:rPr>
          <w:b w:val="0"/>
        </w:rPr>
        <w:t>System version __________   Device and browser ____________________   Test URL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392"/>
        <w:gridCol w:w="4320"/>
        <w:gridCol w:w="1152"/>
        <w:gridCol w:w="2146"/>
      </w:tblGrid>
      <w:tr>
        <w:trPr>
          <w:cantSplit/>
          <w:tblHeader/>
        </w:trPr>
        <w:tc>
          <w:tcPr>
            <w:tcW w:type="dxa" w:w="309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Evaluation statement</w:t>
            </w:r>
          </w:p>
        </w:tc>
        <w:tc>
          <w:tcPr>
            <w:tcW w:type="dxa" w:w="439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Steps to perform</w:t>
            </w:r>
          </w:p>
        </w:tc>
        <w:tc>
          <w:tcPr>
            <w:tcW w:type="dxa" w:w="43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15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type="dxa" w:w="214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A01  The system opens the permitted landing page after a valid sign in.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Enter the supplied valid account email and password.</w:t>
              <w:br/>
              <w:t>2. Select Sign in.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permitted landing page opens with the correct account identity.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A02  The system rejects an incorrect password without opening protected pages.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Sign out.</w:t>
              <w:br/>
              <w:t>2. Enter the test email with an incorrect password.</w:t>
              <w:br/>
              <w:t>3. Select Sign in.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Sign in is rejected and the user remains outside protected pages.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A03  The system sends a verification code to the entered email and creates the account after correct verification.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As Owner, fill in the assigned new account details and controlled email.</w:t>
              <w:br/>
              <w:t>2. Request the verification code.</w:t>
              <w:br/>
              <w:t>3. Enter the received code and finish creation.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email receives a code; the correct code allows account creation. Record delivery time and any duplicate messages.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A04  The system requires a replacement password on first login and rejects mismatched confirmation.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Sign in to the newly created account using its temporary password.</w:t>
              <w:br/>
              <w:t>2. Enter mismatched new passwords, then matching valid passwords.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 password change is required before normal access. A mismatch is rejected; a valid matching replacement allows access.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A05  The system applies the permissions of a saved role template to a newly created account.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As Owner, select the supplied saved custom role when creating a test account.</w:t>
              <w:br/>
              <w:t>2. Complete verification and sign in to that account.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existing template can be reused. Available pages match the approved permission list in the test fixture.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</w:tbl>
    <w:p>
      <w:pPr>
        <w:pStyle w:val="Heading1"/>
        <w:pageBreakBefore/>
      </w:pPr>
      <w:r>
        <w:t>Alpha system evaluation continued</w:t>
      </w:r>
    </w:p>
    <w:p>
      <w:r>
        <w:rPr>
          <w:b w:val="0"/>
        </w:rPr>
        <w:t>Evaluator code __________   Date __________   Account role __________   Cases 06 to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392"/>
        <w:gridCol w:w="4320"/>
        <w:gridCol w:w="1152"/>
        <w:gridCol w:w="2146"/>
      </w:tblGrid>
      <w:tr>
        <w:trPr>
          <w:cantSplit/>
          <w:tblHeader/>
        </w:trPr>
        <w:tc>
          <w:tcPr>
            <w:tcW w:type="dxa" w:w="309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Evaluation statement</w:t>
            </w:r>
          </w:p>
        </w:tc>
        <w:tc>
          <w:tcPr>
            <w:tcW w:type="dxa" w:w="439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Steps to perform</w:t>
            </w:r>
          </w:p>
        </w:tc>
        <w:tc>
          <w:tcPr>
            <w:tcW w:type="dxa" w:w="43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15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type="dxa" w:w="214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A06  The system prevents the restricted account from using owner-only pages and operations.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Sign in as the restricted test account.</w:t>
              <w:br/>
              <w:t>2. Try the assigned owner-only page using its URL.</w:t>
              <w:br/>
              <w:t>3. For an authorized technical tester, repeat the corresponding restricted API request.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Unauthorized access is rejected. Record UI and API outcomes separately; hidden menus alone are not proof of server protection.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A07  The system displays an updated product price or variant in POS after it is saved in Products.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As an authorized user, update the assigned test product price or variant.</w:t>
              <w:br/>
              <w:t>2. Open that product in POS.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POS shows the saved configuration and the expected unit price from the fixture.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A08  The system includes the selected add-on price in the cart line total.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In a test environment, select a product priced at 100 and an add-on priced at 20.</w:t>
              <w:br/>
              <w:t>2. Add two units with that add-on.</w:t>
              <w:br/>
              <w:t>3. Read the cart line amount.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add-on name appears and the line total is 240: (100 + 20) x 2.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A09  The system recalculates the cart total when quantity changes or an item is removed.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Add two units of a product priced at 100 without add-ons or discount.</w:t>
              <w:br/>
              <w:t>2. Increase quantity to three, then decrease to two.</w:t>
              <w:br/>
              <w:t>3. Remove the item.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line amount changes from 200 to 300, then back to 200. Removing the item removes its entire charge.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A10  The system applies the selected discount only to its configured eligible items or order.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Add the specified items and quantities.</w:t>
              <w:br/>
              <w:t>2. Apply the assigned discount and eligible quantities.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discount amount, eligible items, and payable total match the prepared calculation.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</w:tbl>
    <w:p>
      <w:pPr>
        <w:pStyle w:val="Heading1"/>
        <w:pageBreakBefore/>
      </w:pPr>
      <w:r>
        <w:t>Alpha system evaluation continued</w:t>
      </w:r>
    </w:p>
    <w:p>
      <w:r>
        <w:rPr>
          <w:b w:val="0"/>
        </w:rPr>
        <w:t>Evaluator code __________   Date __________   Account role __________   Cases 11 to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392"/>
        <w:gridCol w:w="4320"/>
        <w:gridCol w:w="1152"/>
        <w:gridCol w:w="2146"/>
      </w:tblGrid>
      <w:tr>
        <w:trPr>
          <w:cantSplit/>
          <w:tblHeader/>
        </w:trPr>
        <w:tc>
          <w:tcPr>
            <w:tcW w:type="dxa" w:w="309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Evaluation statement</w:t>
            </w:r>
          </w:p>
        </w:tc>
        <w:tc>
          <w:tcPr>
            <w:tcW w:type="dxa" w:w="439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Steps to perform</w:t>
            </w:r>
          </w:p>
        </w:tc>
        <w:tc>
          <w:tcPr>
            <w:tcW w:type="dxa" w:w="43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15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type="dxa" w:w="214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A11  Cash checkout saves one Completed transaction and opens a receipt with the correct change.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Add two units of a product priced at 100 without add-ons or discount.</w:t>
              <w:br/>
              <w:t>2. Proceed to Checkout and choose Cash.</w:t>
              <w:br/>
              <w:t>3. Enter 250 and select Confirm Order once.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One Completed transaction is saved for 200. The receipt shows 250 tendered and 50 change; the cart clears.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A12  GCash checkout rejects missing payment details and saves one Completed transaction after valid test details.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Choose GCash and try a missing or invalid reference.</w:t>
              <w:br/>
              <w:t>2. Enter valid test details and required proof for the assigned device.</w:t>
              <w:br/>
              <w:t>3. Confirm once.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Invalid required details block checkout. Valid details save one Completed transaction and open its receipt. Do not make a live payment.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A13  Completing an order deducts the recipe quantity of each ingredient once.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Record ingredient stock and recipe quantities.</w:t>
              <w:br/>
              <w:t>2. Complete the assigned paid order.</w:t>
              <w:br/>
              <w:t>3. Refresh Inventory.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Each ingredient decreases by the fixture amount for the ordered quantity. Record before, expected, and actual stock.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A14  The system prevents an order that requires more ingredient stock than is available.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Use the prepared product with insufficient ingredient stock.</w:t>
              <w:br/>
              <w:t>2. Attempt to add or complete its order.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system blocks the unavailable order and explains the shortage. No paid transaction or partial stock deduction remains.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A15  A saved stock adjustment changes the inventory balance by the entered quantity.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Record the supplied stock balance.</w:t>
              <w:br/>
              <w:t>2. Perform the approved stock-in or stock-out with a reason.</w:t>
              <w:br/>
              <w:t>3. Reopen the record.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resulting balance and adjustment record match the approved test quantity and reason.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</w:tbl>
    <w:p>
      <w:pPr>
        <w:pStyle w:val="Heading1"/>
        <w:pageBreakBefore/>
      </w:pPr>
      <w:r>
        <w:t>Alpha system evaluation continued</w:t>
      </w:r>
    </w:p>
    <w:p>
      <w:r>
        <w:rPr>
          <w:b w:val="0"/>
        </w:rPr>
        <w:t>Evaluator code __________   Date __________   Account role __________   Cases 16 to 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392"/>
        <w:gridCol w:w="4320"/>
        <w:gridCol w:w="1152"/>
        <w:gridCol w:w="2146"/>
      </w:tblGrid>
      <w:tr>
        <w:trPr>
          <w:cantSplit/>
          <w:tblHeader/>
        </w:trPr>
        <w:tc>
          <w:tcPr>
            <w:tcW w:type="dxa" w:w="309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Evaluation statement</w:t>
            </w:r>
          </w:p>
        </w:tc>
        <w:tc>
          <w:tcPr>
            <w:tcW w:type="dxa" w:w="439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Steps to perform</w:t>
            </w:r>
          </w:p>
        </w:tc>
        <w:tc>
          <w:tcPr>
            <w:tcW w:type="dxa" w:w="43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15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type="dxa" w:w="214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A16  Delivery approval adds the approved purchase order quantity to stock once.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Create and approve the prepared purchase order.</w:t>
              <w:br/>
              <w:t>2. Report the assigned delivery.</w:t>
              <w:br/>
              <w:t>3. Compare stock before and after Owner delivery approval.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Reporting arrival alone does not add received stock. Approval records the receipt and adds the approved quantity once.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A17  The Sales page totals match the completed transactions and refunds in the selected period.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Select the fixture date range on Sales.</w:t>
              <w:br/>
              <w:t>2. Compare gross sales, refunds, net sales, and product totals with the prepared ledger.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Displayed values match the fixture totals under the displayed report definitions; any mismatch is recorded.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A18  History retains the same completed transaction and slip number after a page refresh.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Locate the completed fixture transaction in History.</w:t>
              <w:br/>
              <w:t>2. Check date, slip number, payment, and status.</w:t>
              <w:br/>
              <w:t>3. Refresh and locate it again.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same saved record remains available with matching values. No duplicate appears solely from refreshing.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A19  Backup export rejects an incorrect owner password and downloads JSON after correct confirmation.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As Owner, open Export Backup File.</w:t>
              <w:br/>
              <w:t>2. Try an incorrect password.</w:t>
              <w:br/>
              <w:t>3. Retry with the valid password and open the downloaded JSON.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wrong password blocks export. The valid password downloads a readable file with the eight listed record groups.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A20  The system prevents a non-owner account from exporting a database backup.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Sign in as the assigned non-owner account.</w:t>
              <w:br/>
              <w:t>2. Check backup access.</w:t>
              <w:br/>
              <w:t>3. An authorized technical tester attempts export with that account.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account cannot export a backup. Record interface and server behavior separately without assuming either passed.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</w:tbl>
    <w:p>
      <w:pPr>
        <w:pStyle w:val="Heading1"/>
        <w:pageBreakBefore/>
      </w:pPr>
      <w:r>
        <w:t>Alpha system evaluation continued</w:t>
      </w:r>
    </w:p>
    <w:p>
      <w:r>
        <w:rPr>
          <w:b w:val="0"/>
        </w:rPr>
        <w:t>Evaluator code __________   Date __________   Account role __________   Cases 21 to 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392"/>
        <w:gridCol w:w="4320"/>
        <w:gridCol w:w="1152"/>
        <w:gridCol w:w="2146"/>
      </w:tblGrid>
      <w:tr>
        <w:trPr>
          <w:cantSplit/>
          <w:tblHeader/>
        </w:trPr>
        <w:tc>
          <w:tcPr>
            <w:tcW w:type="dxa" w:w="309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Evaluation statement</w:t>
            </w:r>
          </w:p>
        </w:tc>
        <w:tc>
          <w:tcPr>
            <w:tcW w:type="dxa" w:w="439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Steps to perform</w:t>
            </w:r>
          </w:p>
        </w:tc>
        <w:tc>
          <w:tcPr>
            <w:tcW w:type="dxa" w:w="43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152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type="dxa" w:w="214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A21  Demo forecasting displays seven labeled sample estimates and the model comparison results.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On Sales, select Demo data.</w:t>
              <w:br/>
              <w:t>2. Review the daily estimates and Model check.</w:t>
              <w:br/>
              <w:t>3. Refresh on the same Philippine date.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The sample label, seven dates, summary estimates, and comparison errors appear. Unchanged demo inputs produce the same estimates; existing test orders are not used.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A22  Real sales forecasting uses verified sales history or displays the applicable readiness message.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Select Real sales.</w:t>
              <w:br/>
              <w:t>2. Compare the message with the supplied configuration and verified history.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Unconfigured, short, or incomplete history produces a readiness message rather than sample figures labeled real. With sufficient verified data, seven estimates appear. Accuracy is not established by this check.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A23  The system ends the shared login after 15 minutes without activity in any open tab.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Sign in with two tabs open.</w:t>
              <w:br/>
              <w:t>2. At minute 10, interact with one tab.</w:t>
              <w:br/>
              <w:t>3. Check both before minute 25, then after 15 minutes with no interaction in either.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Activity in either tab extends the shared session. After 15 inactive minutes, protected access ends in both; returning or refreshing does not revive it.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A24  Signing out ends access in both tabs and reopening a protected page requires a new sign in.</w:t>
            </w:r>
          </w:p>
        </w:tc>
        <w:tc>
          <w:tcPr>
            <w:tcW w:type="dxa" w:w="43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Sign out in one tab.</w:t>
              <w:br/>
              <w:t>2. Check the second tab and reopen a protected page.</w:t>
            </w:r>
          </w:p>
        </w:tc>
        <w:tc>
          <w:tcPr>
            <w:tcW w:type="dxa" w:w="43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Both tabs require sign in. A previous account session is not restored by refreshing or reopening the page.</w:t>
            </w:r>
          </w:p>
        </w:tc>
        <w:tc>
          <w:tcPr>
            <w:tcW w:type="dxa" w:w="115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A25  Opening the Iced Coffee product recipe displays all of its saved ingredients and quantities.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1. In Products, locate the test Iced Coffee product with a saved recipe.</w:t>
              <w:br/>
              <w:t>2. Select Edit.</w:t>
              <w:br/>
              <w:t>3. Review its Ingredient Deduction section without changing it.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Every saved recipe ingredient appears with its configured amount per serving and unit. The list matches the recipe recorded for that product.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0"/>
              </w:rPr>
              <w:t>[ ] Pass</w:t>
              <w:br/>
              <w:br/>
              <w:t>[ ] Fail</w:t>
            </w:r>
          </w:p>
        </w:tc>
        <w:tc>
          <w:tcPr>
            <w:tcW w:type="dxa" w:w="21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0"/>
              </w:rPr>
              <w:t>Actual result or issue</w:t>
              <w:br/>
              <w:br/>
              <w:t>____________</w:t>
              <w:br/>
              <w:t>____________</w:t>
            </w:r>
          </w:p>
        </w:tc>
      </w:tr>
    </w:tbl>
    <w:p>
      <w:pPr>
        <w:pStyle w:val="Title"/>
        <w:pageBreakBefore/>
      </w:pPr>
      <w:r>
        <w:t>Part B Beta system evaluation</w:t>
      </w:r>
    </w:p>
    <w:p>
      <w:r>
        <w:rPr>
          <w:b w:val="0"/>
        </w:rPr>
        <w:t>Evaluator code __________   Date __________   Account role __________   Device and browser ____________________</w:t>
      </w:r>
    </w:p>
    <w:p>
      <w:r>
        <w:rPr>
          <w:b/>
        </w:rPr>
        <w:t>4 Strongly Agree     3 Agree     2 Disagree     1 Strongly Disagree</w:t>
      </w:r>
    </w:p>
    <w:p>
      <w:pPr>
        <w:pStyle w:val="Heading2"/>
      </w:pPr>
      <w:r>
        <w:t>Functional suitability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B01  The product, inventory, checkout, and report functions supported the tasks I performed.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B02  The system correctly records sales transactions.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B03  Ingredient stock was deducted correctly after the test checkout was completed.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B04  The resulting ingredient stock quantities match the expected deductions for the sample order.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B05  Successful checkout saved the sale as Completed and opened its receipt directly.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B06  The generated receipt matches the recorded order details and payment information.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B07  The sales and inventory summaries match the sample records used in the test.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2"/>
      </w:pPr>
      <w:r>
        <w:t>Performance efficiency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B08  The Sales and Inventory pages loaded within an acceptable time during my tests.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B09  Adding products and changing cart quantities produced a prompt response.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B10  Updated ingredient balances appeared promptly after the test checkout.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B11  Confirming the test payment saved the transaction without unnecessary delay.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B12  The selected sales report appeared within an acceptable time.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1"/>
        <w:pageBreakBefore/>
      </w:pPr>
      <w:r>
        <w:t>Beta system evaluation continued</w:t>
      </w:r>
    </w:p>
    <w:p>
      <w:r>
        <w:rPr>
          <w:b w:val="0"/>
        </w:rPr>
        <w:t>Evaluator code __________   Date __________   Account role __________   Device and browser ____________________</w:t>
      </w:r>
    </w:p>
    <w:p>
      <w:r>
        <w:rPr>
          <w:b/>
        </w:rPr>
        <w:t>4 Strongly Agree     3 Agree     2 Disagree     1 Strongly Disagree</w:t>
      </w:r>
    </w:p>
    <w:p>
      <w:pPr>
        <w:pStyle w:val="Heading2"/>
      </w:pPr>
      <w:r>
        <w:t>Compatibility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B13  FLUX can be used alongside the other required browser applications without disrupting the assigned tasks.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B14  The exported sample backup can be opened and read in the assigned JSON viewing tool.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B15  The receipt output can be used in the assigned printing or PDF workflow.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2"/>
      </w:pPr>
      <w:r>
        <w:t>Interaction capability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B16  The system interface is easy to understand.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B17  The menus and buttons are clearly labeled.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B18  Navigation between different system functions is easy to follow.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B19  I could learn the product selection, cart, and checkout steps without difficulty.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B20  The system provides clear feedback after performing an action.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B21  Checkout messages helped me correct missing or invalid payment details.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1"/>
        <w:pageBreakBefore/>
      </w:pPr>
      <w:r>
        <w:t>Beta system evaluation continued</w:t>
      </w:r>
    </w:p>
    <w:p>
      <w:r>
        <w:rPr>
          <w:b w:val="0"/>
        </w:rPr>
        <w:t>Evaluator code __________   Date __________   Account role __________   Device and browser ____________________</w:t>
      </w:r>
    </w:p>
    <w:p>
      <w:r>
        <w:rPr>
          <w:b/>
        </w:rPr>
        <w:t>4 Strongly Agree     3 Agree     2 Disagree     1 Strongly Disagree</w:t>
      </w:r>
    </w:p>
    <w:p>
      <w:pPr>
        <w:pStyle w:val="Heading2"/>
      </w:pPr>
      <w:r>
        <w:t>Reliability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B22  Repeating the assigned checkout steps produced consistent saved records.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B23  The system retains saved transaction records after the page is refreshed or reopened.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B24  Stock quantities remain consistent with the supplied rules after the assigned cancellation or refund test.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B25  The pages used in my assigned tasks operated without unexpected errors.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2"/>
      </w:pPr>
      <w:r>
        <w:t>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B26  The system requires sign-in before allowing access to protected pages.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B27  The tested account can access only the pages permitted by its assigned role.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B28  Password fields concealed what I typed until I selected the reveal control.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B29  During authorized technical tests, protected server operations rejected logged-out or unauthorized requests.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B30  The activity records identify the relevant user and action for the assigned transactions or account changes.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1"/>
        <w:pageBreakBefore/>
      </w:pPr>
      <w:r>
        <w:t>Beta system evaluation continued</w:t>
      </w:r>
    </w:p>
    <w:p>
      <w:r>
        <w:rPr>
          <w:b w:val="0"/>
        </w:rPr>
        <w:t>Evaluator code __________   Date __________   Account role __________   Device and browser ____________________</w:t>
      </w:r>
    </w:p>
    <w:p>
      <w:r>
        <w:rPr>
          <w:b/>
        </w:rPr>
        <w:t>4 Strongly Agree     3 Agree     2 Disagree     1 Strongly Disagree</w:t>
      </w:r>
    </w:p>
    <w:p>
      <w:pPr>
        <w:pStyle w:val="Heading2"/>
      </w:pPr>
      <w:r>
        <w:t>Maintainability Technical evaluators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B31  The POS, inventory, and account components in the reviewed source code were organized for maintenance.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B32  The reviewed error messages and logs helped identify the cause of the assigned defect.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B33  The controlled change to one reviewed component left the other assigned regression checks working.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2"/>
      </w:pPr>
      <w:r>
        <w:t>Flexibility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B34  Authorized users can update permitted inventory details using the available controls.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B35  Authorized users can update the products and ingredient requirements used in the assigned test.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B36  An existing custom role can be reused and its page permissions adjusted when creating a new account.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2"/>
      </w:pPr>
      <w:r>
        <w:t>Safety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B37  Backup export required the owner password before downloading business records.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B38  Invalid payment entries or insufficient ingredients produced clear warnings.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B39  The system blocks the sample order when the required ingredients have insufficient stock.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B40  Checkout rejected missing cash amounts or missing and invalid GCash reference details.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1"/>
        <w:pageBreakBefore/>
      </w:pPr>
      <w:r>
        <w:t>Beta system evaluation continued</w:t>
      </w:r>
    </w:p>
    <w:p>
      <w:r>
        <w:rPr>
          <w:b w:val="0"/>
        </w:rPr>
        <w:t>Evaluator code __________   Date __________   Account role __________   Device and browser ____________________</w:t>
      </w:r>
    </w:p>
    <w:p>
      <w:r>
        <w:rPr>
          <w:b/>
        </w:rPr>
        <w:t>4 Strongly Agree     3 Agree     2 Disagree     1 Strongly Disagree</w:t>
      </w:r>
    </w:p>
    <w:p>
      <w:pPr>
        <w:pStyle w:val="Heading2"/>
      </w:pPr>
      <w:r>
        <w:t>Overall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6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12226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Evaluation statement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720"/>
            <w:vAlign w:val="center"/>
            <w:shd w:fill="E9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B41  Overall, I am satisfied with the quality of the FLUX system.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B42  FLUX is suitable for supporting the café's inventory and POS operations.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B43  FLUX can help reduce errors in inventory and sales recording.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B44  FLUX is convenient for performing daily café operations.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122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B45  I would recommend FLUX for use in the intended café environment.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[ ]</w:t>
            </w:r>
          </w:p>
        </w:tc>
      </w:tr>
    </w:tbl>
    <w:p>
      <w:pPr>
        <w:pStyle w:val="Heading1"/>
      </w:pPr>
      <w:r>
        <w:t>Comments and interview questions</w:t>
      </w:r>
    </w:p>
    <w:p>
      <w:r>
        <w:rPr>
          <w:b w:val="0"/>
        </w:rPr>
        <w:t>1. Which part of FLUX was most useful or easiest to use?</w:t>
      </w:r>
    </w:p>
    <w:p>
      <w:r>
        <w:rPr>
          <w:b w:val="0"/>
        </w:rPr>
        <w:t>________________________________________________________________________________________________</w:t>
      </w:r>
    </w:p>
    <w:p>
      <w:r>
        <w:rPr>
          <w:b w:val="0"/>
        </w:rPr>
        <w:t>2. Which task was difficult? Describe the steps, what you expected, and what actually happened.</w:t>
      </w:r>
    </w:p>
    <w:p>
      <w:r>
        <w:rPr>
          <w:b w:val="0"/>
        </w:rPr>
        <w:t>________________________________________________________________________________________________</w:t>
      </w:r>
    </w:p>
    <w:p>
      <w:r>
        <w:rPr>
          <w:b w:val="0"/>
        </w:rPr>
        <w:t>3. Which feature should be improved first, and why?</w:t>
      </w:r>
    </w:p>
    <w:p>
      <w:r>
        <w:rPr>
          <w:b w:val="0"/>
        </w:rPr>
        <w:t>________________________________________________________________________________________________</w:t>
      </w:r>
    </w:p>
    <w:p>
      <w:r>
        <w:rPr>
          <w:b w:val="0"/>
        </w:rPr>
        <w:t>4. What additional comments or suggestions do you have?</w:t>
      </w:r>
    </w:p>
    <w:p>
      <w:r>
        <w:rPr>
          <w:b w:val="0"/>
        </w:rPr>
        <w:t>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6834" w:h="11909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FLUX Evaluation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 Alpha and Beta System Evaluation</dc:title>
  <dc:subject/>
  <dc:creator>FLUX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